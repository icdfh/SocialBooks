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4411F7" w14:textId="77777777" w:rsidR="006C6361" w:rsidRPr="001F7D1C" w:rsidRDefault="001F7D1C">
      <w:pPr>
        <w:pStyle w:val="1"/>
        <w:rPr>
          <w:color w:val="auto"/>
          <w:lang w:val="ru-RU"/>
        </w:rPr>
      </w:pPr>
      <w:r w:rsidRPr="001F7D1C">
        <w:rPr>
          <w:color w:val="auto"/>
          <w:lang w:val="ru-RU"/>
        </w:rPr>
        <w:t xml:space="preserve">Практическая работа: </w:t>
      </w:r>
      <w:r w:rsidRPr="001F7D1C">
        <w:rPr>
          <w:color w:val="auto"/>
        </w:rPr>
        <w:t>Likes</w:t>
      </w:r>
      <w:r w:rsidRPr="001F7D1C">
        <w:rPr>
          <w:color w:val="auto"/>
          <w:lang w:val="ru-RU"/>
        </w:rPr>
        <w:t xml:space="preserve">, </w:t>
      </w:r>
      <w:r w:rsidRPr="001F7D1C">
        <w:rPr>
          <w:color w:val="auto"/>
        </w:rPr>
        <w:t>Comments</w:t>
      </w:r>
      <w:r w:rsidRPr="001F7D1C">
        <w:rPr>
          <w:color w:val="auto"/>
          <w:lang w:val="ru-RU"/>
        </w:rPr>
        <w:t xml:space="preserve">, </w:t>
      </w:r>
      <w:r w:rsidRPr="001F7D1C">
        <w:rPr>
          <w:color w:val="auto"/>
        </w:rPr>
        <w:t>Saves</w:t>
      </w:r>
    </w:p>
    <w:p w14:paraId="7E722863" w14:textId="77777777" w:rsidR="006C6361" w:rsidRPr="001F7D1C" w:rsidRDefault="001F7D1C">
      <w:pPr>
        <w:pStyle w:val="21"/>
        <w:rPr>
          <w:color w:val="auto"/>
          <w:lang w:val="ru-RU"/>
        </w:rPr>
      </w:pPr>
      <w:r w:rsidRPr="001F7D1C">
        <w:rPr>
          <w:color w:val="auto"/>
          <w:lang w:val="ru-RU"/>
        </w:rPr>
        <w:t>Контекст</w:t>
      </w:r>
    </w:p>
    <w:p w14:paraId="7C846150" w14:textId="77777777" w:rsidR="006C6361" w:rsidRPr="001F7D1C" w:rsidRDefault="001F7D1C">
      <w:pPr>
        <w:rPr>
          <w:lang w:val="ru-RU"/>
        </w:rPr>
      </w:pPr>
      <w:r w:rsidRPr="001F7D1C">
        <w:rPr>
          <w:lang w:val="ru-RU"/>
        </w:rPr>
        <w:t xml:space="preserve">До этого этапа реализован полный </w:t>
      </w:r>
      <w:r w:rsidRPr="001F7D1C">
        <w:t>CRUD</w:t>
      </w:r>
      <w:r w:rsidRPr="001F7D1C">
        <w:rPr>
          <w:lang w:val="ru-RU"/>
        </w:rPr>
        <w:t xml:space="preserve"> для постов и </w:t>
      </w:r>
      <w:proofErr w:type="spellStart"/>
      <w:r w:rsidRPr="001F7D1C">
        <w:rPr>
          <w:lang w:val="ru-RU"/>
        </w:rPr>
        <w:t>фронтенд</w:t>
      </w:r>
      <w:proofErr w:type="spellEnd"/>
      <w:r w:rsidRPr="001F7D1C">
        <w:rPr>
          <w:lang w:val="ru-RU"/>
        </w:rPr>
        <w:t xml:space="preserve"> на чистом </w:t>
      </w:r>
      <w:r w:rsidRPr="001F7D1C">
        <w:t>HTML</w:t>
      </w:r>
      <w:r w:rsidRPr="001F7D1C">
        <w:rPr>
          <w:lang w:val="ru-RU"/>
        </w:rPr>
        <w:t xml:space="preserve">, </w:t>
      </w:r>
      <w:r w:rsidRPr="001F7D1C">
        <w:t>CSS</w:t>
      </w:r>
      <w:r w:rsidRPr="001F7D1C">
        <w:rPr>
          <w:lang w:val="ru-RU"/>
        </w:rPr>
        <w:t xml:space="preserve"> и </w:t>
      </w:r>
      <w:r w:rsidRPr="001F7D1C">
        <w:t>JavaScript</w:t>
      </w:r>
      <w:r w:rsidRPr="001F7D1C">
        <w:rPr>
          <w:lang w:val="ru-RU"/>
        </w:rPr>
        <w:t>.</w:t>
      </w:r>
      <w:r w:rsidRPr="001F7D1C">
        <w:rPr>
          <w:lang w:val="ru-RU"/>
        </w:rPr>
        <w:br/>
        <w:t>Задача — добавить социальную активность: лайки, комментарии и сохранённые посты.</w:t>
      </w:r>
      <w:bookmarkStart w:id="0" w:name="_GoBack"/>
      <w:bookmarkEnd w:id="0"/>
    </w:p>
    <w:p w14:paraId="7D9623EF" w14:textId="77777777" w:rsidR="006C6361" w:rsidRPr="001F7D1C" w:rsidRDefault="001F7D1C">
      <w:pPr>
        <w:pStyle w:val="21"/>
        <w:rPr>
          <w:color w:val="auto"/>
          <w:lang w:val="ru-RU"/>
        </w:rPr>
      </w:pPr>
      <w:r w:rsidRPr="001F7D1C">
        <w:rPr>
          <w:color w:val="auto"/>
          <w:lang w:val="ru-RU"/>
        </w:rPr>
        <w:t>1. Лайки (</w:t>
      </w:r>
      <w:r w:rsidRPr="001F7D1C">
        <w:rPr>
          <w:color w:val="auto"/>
        </w:rPr>
        <w:t>Likes</w:t>
      </w:r>
      <w:r w:rsidRPr="001F7D1C">
        <w:rPr>
          <w:color w:val="auto"/>
          <w:lang w:val="ru-RU"/>
        </w:rPr>
        <w:t>)</w:t>
      </w:r>
    </w:p>
    <w:p w14:paraId="03ED7AFE" w14:textId="77777777" w:rsidR="006C6361" w:rsidRPr="001F7D1C" w:rsidRDefault="001F7D1C">
      <w:pPr>
        <w:rPr>
          <w:lang w:val="ru-RU"/>
        </w:rPr>
      </w:pPr>
      <w:r w:rsidRPr="001F7D1C">
        <w:t>Backend</w:t>
      </w:r>
      <w:r w:rsidRPr="001F7D1C">
        <w:rPr>
          <w:lang w:val="ru-RU"/>
        </w:rPr>
        <w:t>:</w:t>
      </w:r>
      <w:r w:rsidRPr="001F7D1C">
        <w:rPr>
          <w:lang w:val="ru-RU"/>
        </w:rPr>
        <w:br/>
        <w:t xml:space="preserve">- </w:t>
      </w:r>
      <w:r w:rsidRPr="001F7D1C">
        <w:t>POST</w:t>
      </w:r>
      <w:r w:rsidRPr="001F7D1C">
        <w:rPr>
          <w:lang w:val="ru-RU"/>
        </w:rPr>
        <w:t xml:space="preserve"> /</w:t>
      </w:r>
      <w:r w:rsidRPr="001F7D1C">
        <w:t>posts</w:t>
      </w:r>
      <w:r w:rsidRPr="001F7D1C">
        <w:rPr>
          <w:lang w:val="ru-RU"/>
        </w:rPr>
        <w:t>/:</w:t>
      </w:r>
      <w:r w:rsidRPr="001F7D1C">
        <w:t>id</w:t>
      </w:r>
      <w:r w:rsidRPr="001F7D1C">
        <w:rPr>
          <w:lang w:val="ru-RU"/>
        </w:rPr>
        <w:t>/</w:t>
      </w:r>
      <w:r w:rsidRPr="001F7D1C">
        <w:t>like</w:t>
      </w:r>
      <w:r w:rsidRPr="001F7D1C">
        <w:rPr>
          <w:lang w:val="ru-RU"/>
        </w:rPr>
        <w:br/>
        <w:t xml:space="preserve">- </w:t>
      </w:r>
      <w:r w:rsidRPr="001F7D1C">
        <w:t>DELETE</w:t>
      </w:r>
      <w:r w:rsidRPr="001F7D1C">
        <w:rPr>
          <w:lang w:val="ru-RU"/>
        </w:rPr>
        <w:t xml:space="preserve"> /</w:t>
      </w:r>
      <w:r w:rsidRPr="001F7D1C">
        <w:t>posts</w:t>
      </w:r>
      <w:r w:rsidRPr="001F7D1C">
        <w:rPr>
          <w:lang w:val="ru-RU"/>
        </w:rPr>
        <w:t>/:</w:t>
      </w:r>
      <w:r w:rsidRPr="001F7D1C">
        <w:t>id</w:t>
      </w:r>
      <w:r w:rsidRPr="001F7D1C">
        <w:rPr>
          <w:lang w:val="ru-RU"/>
        </w:rPr>
        <w:t>/</w:t>
      </w:r>
      <w:r w:rsidRPr="001F7D1C">
        <w:t>like</w:t>
      </w:r>
      <w:r w:rsidRPr="001F7D1C">
        <w:rPr>
          <w:lang w:val="ru-RU"/>
        </w:rPr>
        <w:br/>
        <w:t>Один пользователь может поставить только один лайк.</w:t>
      </w:r>
      <w:r w:rsidRPr="001F7D1C">
        <w:rPr>
          <w:lang w:val="ru-RU"/>
        </w:rPr>
        <w:br/>
      </w:r>
      <w:r w:rsidRPr="001F7D1C">
        <w:rPr>
          <w:lang w:val="ru-RU"/>
        </w:rPr>
        <w:br/>
      </w:r>
      <w:r w:rsidRPr="001F7D1C">
        <w:t>Frontend</w:t>
      </w:r>
      <w:r w:rsidRPr="001F7D1C">
        <w:rPr>
          <w:lang w:val="ru-RU"/>
        </w:rPr>
        <w:t>:</w:t>
      </w:r>
      <w:r w:rsidRPr="001F7D1C">
        <w:rPr>
          <w:lang w:val="ru-RU"/>
        </w:rPr>
        <w:br/>
        <w:t>- Кнопка лайка под постом</w:t>
      </w:r>
      <w:r w:rsidRPr="001F7D1C">
        <w:rPr>
          <w:lang w:val="ru-RU"/>
        </w:rPr>
        <w:br/>
        <w:t>- Счётчик лайков</w:t>
      </w:r>
      <w:r w:rsidRPr="001F7D1C">
        <w:rPr>
          <w:lang w:val="ru-RU"/>
        </w:rPr>
        <w:br/>
        <w:t>- Обновление без перезагрузки страницы</w:t>
      </w:r>
    </w:p>
    <w:p w14:paraId="48941CCB" w14:textId="77777777" w:rsidR="006C6361" w:rsidRPr="001F7D1C" w:rsidRDefault="001F7D1C">
      <w:pPr>
        <w:pStyle w:val="21"/>
        <w:rPr>
          <w:color w:val="auto"/>
          <w:lang w:val="ru-RU"/>
        </w:rPr>
      </w:pPr>
      <w:r w:rsidRPr="001F7D1C">
        <w:rPr>
          <w:color w:val="auto"/>
          <w:lang w:val="ru-RU"/>
        </w:rPr>
        <w:t>2. Комментарии (</w:t>
      </w:r>
      <w:r w:rsidRPr="001F7D1C">
        <w:rPr>
          <w:color w:val="auto"/>
        </w:rPr>
        <w:t>Comments</w:t>
      </w:r>
      <w:r w:rsidRPr="001F7D1C">
        <w:rPr>
          <w:color w:val="auto"/>
          <w:lang w:val="ru-RU"/>
        </w:rPr>
        <w:t>)</w:t>
      </w:r>
    </w:p>
    <w:p w14:paraId="75216C43" w14:textId="77777777" w:rsidR="006C6361" w:rsidRPr="001F7D1C" w:rsidRDefault="001F7D1C">
      <w:pPr>
        <w:rPr>
          <w:lang w:val="ru-RU"/>
        </w:rPr>
      </w:pPr>
      <w:r w:rsidRPr="001F7D1C">
        <w:t>Backend</w:t>
      </w:r>
      <w:r w:rsidRPr="001F7D1C">
        <w:rPr>
          <w:lang w:val="ru-RU"/>
        </w:rPr>
        <w:t>:</w:t>
      </w:r>
      <w:r w:rsidRPr="001F7D1C">
        <w:rPr>
          <w:lang w:val="ru-RU"/>
        </w:rPr>
        <w:br/>
        <w:t xml:space="preserve">- </w:t>
      </w:r>
      <w:r w:rsidRPr="001F7D1C">
        <w:t>GET</w:t>
      </w:r>
      <w:r w:rsidRPr="001F7D1C">
        <w:rPr>
          <w:lang w:val="ru-RU"/>
        </w:rPr>
        <w:t xml:space="preserve"> /</w:t>
      </w:r>
      <w:r w:rsidRPr="001F7D1C">
        <w:t>posts</w:t>
      </w:r>
      <w:r w:rsidRPr="001F7D1C">
        <w:rPr>
          <w:lang w:val="ru-RU"/>
        </w:rPr>
        <w:t>/:</w:t>
      </w:r>
      <w:r w:rsidRPr="001F7D1C">
        <w:t>id</w:t>
      </w:r>
      <w:r w:rsidRPr="001F7D1C">
        <w:rPr>
          <w:lang w:val="ru-RU"/>
        </w:rPr>
        <w:t>/</w:t>
      </w:r>
      <w:r w:rsidRPr="001F7D1C">
        <w:t>co</w:t>
      </w:r>
      <w:r w:rsidRPr="001F7D1C">
        <w:t>mments</w:t>
      </w:r>
      <w:r w:rsidRPr="001F7D1C">
        <w:rPr>
          <w:lang w:val="ru-RU"/>
        </w:rPr>
        <w:br/>
        <w:t xml:space="preserve">- </w:t>
      </w:r>
      <w:r w:rsidRPr="001F7D1C">
        <w:t>POST</w:t>
      </w:r>
      <w:r w:rsidRPr="001F7D1C">
        <w:rPr>
          <w:lang w:val="ru-RU"/>
        </w:rPr>
        <w:t xml:space="preserve"> /</w:t>
      </w:r>
      <w:r w:rsidRPr="001F7D1C">
        <w:t>posts</w:t>
      </w:r>
      <w:r w:rsidRPr="001F7D1C">
        <w:rPr>
          <w:lang w:val="ru-RU"/>
        </w:rPr>
        <w:t>/:</w:t>
      </w:r>
      <w:r w:rsidRPr="001F7D1C">
        <w:t>id</w:t>
      </w:r>
      <w:r w:rsidRPr="001F7D1C">
        <w:rPr>
          <w:lang w:val="ru-RU"/>
        </w:rPr>
        <w:t>/</w:t>
      </w:r>
      <w:r w:rsidRPr="001F7D1C">
        <w:t>comments</w:t>
      </w:r>
      <w:r w:rsidRPr="001F7D1C">
        <w:rPr>
          <w:lang w:val="ru-RU"/>
        </w:rPr>
        <w:br/>
      </w:r>
      <w:r w:rsidRPr="001F7D1C">
        <w:rPr>
          <w:lang w:val="ru-RU"/>
        </w:rPr>
        <w:br/>
      </w:r>
      <w:r w:rsidRPr="001F7D1C">
        <w:t>Frontend</w:t>
      </w:r>
      <w:r w:rsidRPr="001F7D1C">
        <w:rPr>
          <w:lang w:val="ru-RU"/>
        </w:rPr>
        <w:t>:</w:t>
      </w:r>
      <w:r w:rsidRPr="001F7D1C">
        <w:rPr>
          <w:lang w:val="ru-RU"/>
        </w:rPr>
        <w:br/>
        <w:t>- Отображение комментариев</w:t>
      </w:r>
      <w:r w:rsidRPr="001F7D1C">
        <w:rPr>
          <w:lang w:val="ru-RU"/>
        </w:rPr>
        <w:br/>
        <w:t>- Форма добавления комментария</w:t>
      </w:r>
      <w:r w:rsidRPr="001F7D1C">
        <w:rPr>
          <w:lang w:val="ru-RU"/>
        </w:rPr>
        <w:br/>
        <w:t>- Мгновенное обновление списка</w:t>
      </w:r>
    </w:p>
    <w:p w14:paraId="1E434259" w14:textId="77777777" w:rsidR="006C6361" w:rsidRPr="001F7D1C" w:rsidRDefault="001F7D1C">
      <w:pPr>
        <w:pStyle w:val="21"/>
        <w:rPr>
          <w:color w:val="auto"/>
          <w:lang w:val="ru-RU"/>
        </w:rPr>
      </w:pPr>
      <w:r w:rsidRPr="001F7D1C">
        <w:rPr>
          <w:color w:val="auto"/>
          <w:lang w:val="ru-RU"/>
        </w:rPr>
        <w:t>3. Сохранённые посты (</w:t>
      </w:r>
      <w:r w:rsidRPr="001F7D1C">
        <w:rPr>
          <w:color w:val="auto"/>
        </w:rPr>
        <w:t>Bookmarks</w:t>
      </w:r>
      <w:r w:rsidRPr="001F7D1C">
        <w:rPr>
          <w:color w:val="auto"/>
          <w:lang w:val="ru-RU"/>
        </w:rPr>
        <w:t>)</w:t>
      </w:r>
    </w:p>
    <w:p w14:paraId="15551B7D" w14:textId="77777777" w:rsidR="006C6361" w:rsidRPr="001F7D1C" w:rsidRDefault="001F7D1C">
      <w:pPr>
        <w:rPr>
          <w:lang w:val="ru-RU"/>
        </w:rPr>
      </w:pPr>
      <w:r w:rsidRPr="001F7D1C">
        <w:t>Backend</w:t>
      </w:r>
      <w:r w:rsidRPr="001F7D1C">
        <w:rPr>
          <w:lang w:val="ru-RU"/>
        </w:rPr>
        <w:t>:</w:t>
      </w:r>
      <w:r w:rsidRPr="001F7D1C">
        <w:rPr>
          <w:lang w:val="ru-RU"/>
        </w:rPr>
        <w:br/>
        <w:t xml:space="preserve">- </w:t>
      </w:r>
      <w:r w:rsidRPr="001F7D1C">
        <w:t>POST</w:t>
      </w:r>
      <w:r w:rsidRPr="001F7D1C">
        <w:rPr>
          <w:lang w:val="ru-RU"/>
        </w:rPr>
        <w:t xml:space="preserve"> /</w:t>
      </w:r>
      <w:r w:rsidRPr="001F7D1C">
        <w:t>posts</w:t>
      </w:r>
      <w:r w:rsidRPr="001F7D1C">
        <w:rPr>
          <w:lang w:val="ru-RU"/>
        </w:rPr>
        <w:t>/:</w:t>
      </w:r>
      <w:r w:rsidRPr="001F7D1C">
        <w:t>id</w:t>
      </w:r>
      <w:r w:rsidRPr="001F7D1C">
        <w:rPr>
          <w:lang w:val="ru-RU"/>
        </w:rPr>
        <w:t>/</w:t>
      </w:r>
      <w:r w:rsidRPr="001F7D1C">
        <w:t>save</w:t>
      </w:r>
      <w:r w:rsidRPr="001F7D1C">
        <w:rPr>
          <w:lang w:val="ru-RU"/>
        </w:rPr>
        <w:br/>
        <w:t xml:space="preserve">- </w:t>
      </w:r>
      <w:r w:rsidRPr="001F7D1C">
        <w:t>DELETE</w:t>
      </w:r>
      <w:r w:rsidRPr="001F7D1C">
        <w:rPr>
          <w:lang w:val="ru-RU"/>
        </w:rPr>
        <w:t xml:space="preserve"> /</w:t>
      </w:r>
      <w:r w:rsidRPr="001F7D1C">
        <w:t>posts</w:t>
      </w:r>
      <w:r w:rsidRPr="001F7D1C">
        <w:rPr>
          <w:lang w:val="ru-RU"/>
        </w:rPr>
        <w:t>/:</w:t>
      </w:r>
      <w:r w:rsidRPr="001F7D1C">
        <w:t>id</w:t>
      </w:r>
      <w:r w:rsidRPr="001F7D1C">
        <w:rPr>
          <w:lang w:val="ru-RU"/>
        </w:rPr>
        <w:t>/</w:t>
      </w:r>
      <w:r w:rsidRPr="001F7D1C">
        <w:t>save</w:t>
      </w:r>
      <w:r w:rsidRPr="001F7D1C">
        <w:rPr>
          <w:lang w:val="ru-RU"/>
        </w:rPr>
        <w:br/>
        <w:t xml:space="preserve">- </w:t>
      </w:r>
      <w:r w:rsidRPr="001F7D1C">
        <w:t>GET</w:t>
      </w:r>
      <w:r w:rsidRPr="001F7D1C">
        <w:rPr>
          <w:lang w:val="ru-RU"/>
        </w:rPr>
        <w:t xml:space="preserve"> /</w:t>
      </w:r>
      <w:r w:rsidRPr="001F7D1C">
        <w:t>users</w:t>
      </w:r>
      <w:r w:rsidRPr="001F7D1C">
        <w:rPr>
          <w:lang w:val="ru-RU"/>
        </w:rPr>
        <w:t>/:</w:t>
      </w:r>
      <w:r w:rsidRPr="001F7D1C">
        <w:t>id</w:t>
      </w:r>
      <w:r w:rsidRPr="001F7D1C">
        <w:rPr>
          <w:lang w:val="ru-RU"/>
        </w:rPr>
        <w:t>/</w:t>
      </w:r>
      <w:r w:rsidRPr="001F7D1C">
        <w:t>saved</w:t>
      </w:r>
      <w:r w:rsidRPr="001F7D1C">
        <w:rPr>
          <w:lang w:val="ru-RU"/>
        </w:rPr>
        <w:br/>
      </w:r>
      <w:r w:rsidRPr="001F7D1C">
        <w:rPr>
          <w:lang w:val="ru-RU"/>
        </w:rPr>
        <w:br/>
      </w:r>
      <w:r w:rsidRPr="001F7D1C">
        <w:t>Frontend</w:t>
      </w:r>
      <w:r w:rsidRPr="001F7D1C">
        <w:rPr>
          <w:lang w:val="ru-RU"/>
        </w:rPr>
        <w:t>:</w:t>
      </w:r>
      <w:r w:rsidRPr="001F7D1C">
        <w:rPr>
          <w:lang w:val="ru-RU"/>
        </w:rPr>
        <w:br/>
        <w:t>- Кнопка сохранения поста</w:t>
      </w:r>
      <w:r w:rsidRPr="001F7D1C">
        <w:rPr>
          <w:lang w:val="ru-RU"/>
        </w:rPr>
        <w:br/>
        <w:t>- Отдельный раздел «Сохранённые»</w:t>
      </w:r>
    </w:p>
    <w:p w14:paraId="7D0C4500" w14:textId="77777777" w:rsidR="006C6361" w:rsidRPr="001F7D1C" w:rsidRDefault="001F7D1C">
      <w:pPr>
        <w:pStyle w:val="21"/>
        <w:rPr>
          <w:color w:val="auto"/>
          <w:lang w:val="ru-RU"/>
        </w:rPr>
      </w:pPr>
      <w:r w:rsidRPr="001F7D1C">
        <w:rPr>
          <w:color w:val="auto"/>
          <w:lang w:val="ru-RU"/>
        </w:rPr>
        <w:lastRenderedPageBreak/>
        <w:t>Что нужно сдать</w:t>
      </w:r>
    </w:p>
    <w:p w14:paraId="5AC012D9" w14:textId="77777777" w:rsidR="006C6361" w:rsidRPr="001F7D1C" w:rsidRDefault="001F7D1C">
      <w:pPr>
        <w:rPr>
          <w:lang w:val="ru-RU"/>
        </w:rPr>
      </w:pPr>
      <w:r w:rsidRPr="001F7D1C">
        <w:rPr>
          <w:lang w:val="ru-RU"/>
        </w:rPr>
        <w:t>1. Рабочий функционал лайков, комментариев и сохранённых</w:t>
      </w:r>
      <w:r w:rsidRPr="001F7D1C">
        <w:rPr>
          <w:lang w:val="ru-RU"/>
        </w:rPr>
        <w:br/>
        <w:t xml:space="preserve">2. Код на </w:t>
      </w:r>
      <w:r w:rsidRPr="001F7D1C">
        <w:t>GitHub</w:t>
      </w:r>
      <w:r w:rsidRPr="001F7D1C">
        <w:rPr>
          <w:lang w:val="ru-RU"/>
        </w:rPr>
        <w:br/>
        <w:t xml:space="preserve">3. </w:t>
      </w:r>
      <w:r w:rsidRPr="001F7D1C">
        <w:t>README</w:t>
      </w:r>
      <w:r w:rsidRPr="001F7D1C">
        <w:rPr>
          <w:lang w:val="ru-RU"/>
        </w:rPr>
        <w:t xml:space="preserve"> с описанием </w:t>
      </w:r>
      <w:r w:rsidRPr="001F7D1C">
        <w:t>API</w:t>
      </w:r>
    </w:p>
    <w:sectPr w:rsidR="006C6361" w:rsidRPr="001F7D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7D1C"/>
    <w:rsid w:val="0029639D"/>
    <w:rsid w:val="00326F90"/>
    <w:rsid w:val="006C636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316C2B"/>
  <w14:defaultImageDpi w14:val="300"/>
  <w15:docId w15:val="{9754C641-A507-477D-802E-DC50D780B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353F997-B11E-4051-AAB8-0AD92AFFFE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Джетиберген Мадияр</cp:lastModifiedBy>
  <cp:revision>3</cp:revision>
  <dcterms:created xsi:type="dcterms:W3CDTF">2013-12-23T23:15:00Z</dcterms:created>
  <dcterms:modified xsi:type="dcterms:W3CDTF">2025-12-15T04:27:00Z</dcterms:modified>
  <cp:category/>
</cp:coreProperties>
</file>