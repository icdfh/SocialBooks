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Домашнее задание — Frontend + Backend API</w:t>
        <w:br/>
        <w:t>BookForPeople</w:t>
      </w:r>
    </w:p>
    <w:p>
      <w:pPr>
        <w:pStyle w:val="Heading2"/>
      </w:pPr>
      <w:r>
        <w:t>Цель задания</w:t>
      </w:r>
    </w:p>
    <w:p>
      <w:r>
        <w:t>Создать фронтенд на чистом HTML/CSS/JS, полностью основанный на своем UX/UI дизайне в Figma, и подключить его к существующему backend API (Express + PostgreSQL + Multer + JWT).</w:t>
      </w:r>
    </w:p>
    <w:p>
      <w:pPr>
        <w:pStyle w:val="Heading2"/>
      </w:pPr>
      <w:r>
        <w:t>Что студент должен сделать</w:t>
      </w:r>
    </w:p>
    <w:p>
      <w:r>
        <w:t>1. Использовать свой UX/UI дизайн как основу для всей вёрстки.</w:t>
      </w:r>
    </w:p>
    <w:p>
      <w:r>
        <w:t>2. Полностью сверстать интерфейс: отступы, цвета, кнопки, карточки — как в Figma.</w:t>
      </w:r>
    </w:p>
    <w:p>
      <w:r>
        <w:t>3. Подключить страницы к API.</w:t>
      </w:r>
    </w:p>
    <w:p>
      <w:r>
        <w:t>4. Реализовать минимум 6 страниц с рабочим функционалом:</w:t>
      </w:r>
    </w:p>
    <w:p>
      <w:r>
        <w:t xml:space="preserve">   регистрация, логин, лента постов, создание поста, профиль, редактирование профиля.</w:t>
      </w:r>
    </w:p>
    <w:p>
      <w:pPr>
        <w:pStyle w:val="Heading2"/>
      </w:pPr>
      <w:r>
        <w:t>Структура проекта</w:t>
      </w:r>
    </w:p>
    <w:p>
      <w:r>
        <w:t>public/</w:t>
      </w:r>
    </w:p>
    <w:p>
      <w:r>
        <w:t xml:space="preserve"> ├── index.html (Лента постов)</w:t>
      </w:r>
    </w:p>
    <w:p>
      <w:r>
        <w:t xml:space="preserve"> ├── login.html</w:t>
      </w:r>
    </w:p>
    <w:p>
      <w:r>
        <w:t xml:space="preserve"> ├── register.html</w:t>
      </w:r>
    </w:p>
    <w:p>
      <w:r>
        <w:t xml:space="preserve"> ├── profile.html</w:t>
      </w:r>
    </w:p>
    <w:p>
      <w:r>
        <w:t xml:space="preserve"> ├── profile_edit.html</w:t>
      </w:r>
    </w:p>
    <w:p>
      <w:r>
        <w:t xml:space="preserve"> ├── create_post.html</w:t>
      </w:r>
    </w:p>
    <w:p>
      <w:r>
        <w:t xml:space="preserve"> ├── styles/</w:t>
      </w:r>
    </w:p>
    <w:p>
      <w:r>
        <w:t xml:space="preserve"> │     └── main.css</w:t>
      </w:r>
    </w:p>
    <w:p>
      <w:r>
        <w:t xml:space="preserve"> ├── js/</w:t>
      </w:r>
    </w:p>
    <w:p>
      <w:r>
        <w:t xml:space="preserve"> │     ├── api.js</w:t>
      </w:r>
    </w:p>
    <w:p>
      <w:r>
        <w:t xml:space="preserve"> │     ├── auth.js</w:t>
      </w:r>
    </w:p>
    <w:p>
      <w:r>
        <w:t xml:space="preserve"> │     ├── profile.js</w:t>
      </w:r>
    </w:p>
    <w:p>
      <w:r>
        <w:t xml:space="preserve"> │     ├── posts.js</w:t>
      </w:r>
    </w:p>
    <w:p>
      <w:r>
        <w:t xml:space="preserve"> │     └── helpers.js</w:t>
      </w:r>
    </w:p>
    <w:p>
      <w:r>
        <w:t xml:space="preserve"> └── assets/ (иконки, изображения по дизайну)</w:t>
      </w:r>
    </w:p>
    <w:p>
      <w:pPr>
        <w:pStyle w:val="Heading2"/>
      </w:pPr>
      <w:r>
        <w:t>API, которое необходимо подключить</w:t>
      </w:r>
    </w:p>
    <w:p>
      <w:r>
        <w:t>POST /api/auth/register</w:t>
      </w:r>
    </w:p>
    <w:p>
      <w:r>
        <w:t>POST /api/auth/login</w:t>
      </w:r>
    </w:p>
    <w:p>
      <w:r>
        <w:t>GET /api/profile</w:t>
      </w:r>
    </w:p>
    <w:p>
      <w:r>
        <w:t>PUT /api/profile</w:t>
      </w:r>
    </w:p>
    <w:p>
      <w:r>
        <w:t>PUT /api/profile/avatar</w:t>
      </w:r>
    </w:p>
    <w:p>
      <w:r>
        <w:t>DELETE /api/profile</w:t>
      </w:r>
    </w:p>
    <w:p>
      <w:r>
        <w:t>POST /api/posts</w:t>
      </w:r>
    </w:p>
    <w:p>
      <w:r>
        <w:t>GET /api/posts</w:t>
      </w:r>
    </w:p>
    <w:p>
      <w:pPr>
        <w:pStyle w:val="Heading2"/>
      </w:pPr>
      <w:r>
        <w:t>Обязательные страницы (основанные на дизайне)</w:t>
      </w:r>
    </w:p>
    <w:p>
      <w:r>
        <w:t>1) register.html — регистрация по Figma.</w:t>
      </w:r>
    </w:p>
    <w:p>
      <w:r>
        <w:t>2) login.html — визуал полностью как в дизайне.</w:t>
      </w:r>
    </w:p>
    <w:p>
      <w:r>
        <w:t>3) index.html — лента постов, карточки совпадают с UI.</w:t>
      </w:r>
    </w:p>
    <w:p>
      <w:r>
        <w:t>4) create_post.html — форма создания поста.</w:t>
      </w:r>
    </w:p>
    <w:p>
      <w:r>
        <w:t>5) profile.html — профиль + аватар.</w:t>
      </w:r>
    </w:p>
    <w:p>
      <w:r>
        <w:t>6) profile_edit.html — обновление данных.</w:t>
      </w:r>
    </w:p>
    <w:p>
      <w:pPr>
        <w:pStyle w:val="Heading2"/>
      </w:pPr>
      <w:r>
        <w:t>Примеры JS-запросов</w:t>
      </w:r>
    </w:p>
    <w:p>
      <w:r>
        <w:t>Регистрация:</w:t>
      </w:r>
    </w:p>
    <w:p>
      <w:r>
        <w:t>fetch('/api/auth/register', {</w:t>
      </w:r>
    </w:p>
    <w:p>
      <w:r>
        <w:t xml:space="preserve">  method: 'POST',</w:t>
      </w:r>
    </w:p>
    <w:p>
      <w:r>
        <w:t xml:space="preserve">  headers: {'Content-Type': 'application/json'},</w:t>
      </w:r>
    </w:p>
    <w:p>
      <w:r>
        <w:t xml:space="preserve">  body: JSON.stringify({username, email, password})</w:t>
      </w:r>
    </w:p>
    <w:p>
      <w:r>
        <w:t>})</w:t>
      </w:r>
    </w:p>
    <w:p/>
    <w:p>
      <w:r>
        <w:t>Логин:</w:t>
      </w:r>
    </w:p>
    <w:p>
      <w:r>
        <w:t>localStorage.setItem('token', data.token);</w:t>
      </w:r>
    </w:p>
    <w:p/>
    <w:p>
      <w:r>
        <w:t>Получение постов:</w:t>
      </w:r>
    </w:p>
    <w:p>
      <w:r>
        <w:t>fetch('/api/posts')</w:t>
      </w:r>
    </w:p>
    <w:p>
      <w:r>
        <w:t xml:space="preserve">  .then(res =&gt; res.json())</w:t>
      </w:r>
    </w:p>
    <w:p>
      <w:r>
        <w:t xml:space="preserve">  .then(data =&gt; renderPosts(data));</w:t>
      </w:r>
    </w:p>
    <w:p>
      <w:pPr>
        <w:pStyle w:val="Heading2"/>
      </w:pPr>
      <w:r>
        <w:t>Требования к дизайну</w:t>
      </w:r>
    </w:p>
    <w:p>
      <w:r>
        <w:t>• Перенести вёрстку полностью из Figma.</w:t>
      </w:r>
    </w:p>
    <w:p>
      <w:r>
        <w:t>• Соблюдать UI Kit (цвета, шрифты, кнопки).</w:t>
      </w:r>
    </w:p>
    <w:p>
      <w:r>
        <w:t>• Использовать свою сетку.</w:t>
      </w:r>
    </w:p>
    <w:p>
      <w:r>
        <w:t>• Карточки, формы, кнопки — идентичны макету.</w:t>
      </w:r>
    </w:p>
    <w:p>
      <w:r>
        <w:t>• Если в дизайне есть адаптив — реализовать.</w:t>
      </w:r>
    </w:p>
    <w:p>
      <w:pPr>
        <w:pStyle w:val="Heading2"/>
      </w:pPr>
      <w:r>
        <w:t>Что сдавать</w:t>
      </w:r>
    </w:p>
    <w:p>
      <w:r>
        <w:t>1) Папка public/ с полным фронтом.</w:t>
      </w:r>
    </w:p>
    <w:p>
      <w:r>
        <w:t>2) GitHub репозиторий.</w:t>
      </w:r>
    </w:p>
    <w:p>
      <w:r>
        <w:t>3) Скриншоты «Figma → реализация» (минимум 3).</w:t>
      </w:r>
    </w:p>
    <w:p>
      <w:r>
        <w:t>4) Видео-демонстрация работы проекта.</w:t>
      </w:r>
    </w:p>
    <w:p>
      <w:pPr>
        <w:pStyle w:val="Heading2"/>
      </w:pPr>
      <w:r>
        <w:t>Оценивание (12 баллов)</w:t>
      </w:r>
    </w:p>
    <w:p>
      <w:r>
        <w:t>Соответствие дизайну — 4</w:t>
      </w:r>
    </w:p>
    <w:p>
      <w:r>
        <w:t>Работа с API — 3</w:t>
      </w:r>
    </w:p>
    <w:p>
      <w:r>
        <w:t>Качество HTML/CSS/JS — 2</w:t>
      </w:r>
    </w:p>
    <w:p>
      <w:r>
        <w:t>Структура проекта — 1</w:t>
      </w:r>
    </w:p>
    <w:p>
      <w:r>
        <w:t>GitHub + демонстрация —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