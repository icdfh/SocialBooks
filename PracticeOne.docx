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54131F" w14:textId="77777777" w:rsidR="008C4AD9" w:rsidRPr="003130A0" w:rsidRDefault="003130A0">
      <w:pPr>
        <w:pStyle w:val="1"/>
        <w:rPr>
          <w:color w:val="auto"/>
          <w:lang w:val="ru-RU"/>
        </w:rPr>
      </w:pPr>
      <w:r w:rsidRPr="003130A0">
        <w:rPr>
          <w:color w:val="auto"/>
        </w:rPr>
        <w:t>UX</w:t>
      </w:r>
      <w:r w:rsidRPr="003130A0">
        <w:rPr>
          <w:color w:val="auto"/>
          <w:lang w:val="ru-RU"/>
        </w:rPr>
        <w:t>/</w:t>
      </w:r>
      <w:r w:rsidRPr="003130A0">
        <w:rPr>
          <w:color w:val="auto"/>
        </w:rPr>
        <w:t>UI</w:t>
      </w:r>
      <w:r w:rsidRPr="003130A0">
        <w:rPr>
          <w:color w:val="auto"/>
          <w:lang w:val="ru-RU"/>
        </w:rPr>
        <w:t xml:space="preserve"> БРИФ ДЛЯ ПРОЕКТА </w:t>
      </w:r>
      <w:r w:rsidRPr="003130A0">
        <w:rPr>
          <w:color w:val="auto"/>
        </w:rPr>
        <w:t>BOOKFORPEOPLE</w:t>
      </w:r>
    </w:p>
    <w:p w14:paraId="156E7769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>1. Описание проекта</w:t>
      </w:r>
    </w:p>
    <w:p w14:paraId="49E7C73E" w14:textId="77777777" w:rsidR="008C4AD9" w:rsidRPr="003130A0" w:rsidRDefault="003130A0">
      <w:pPr>
        <w:rPr>
          <w:lang w:val="ru-RU"/>
        </w:rPr>
      </w:pPr>
      <w:proofErr w:type="spellStart"/>
      <w:r w:rsidRPr="003130A0">
        <w:t>BookForPeople</w:t>
      </w:r>
      <w:proofErr w:type="spellEnd"/>
      <w:r w:rsidRPr="003130A0">
        <w:rPr>
          <w:lang w:val="ru-RU"/>
        </w:rPr>
        <w:t xml:space="preserve"> — платформа для обмена книгами, общения, публикации постов и онлайн‑каталога книг. Пользователи могут обмениваться литературой, вести диалоги, публиковать обзоры и читать книги </w:t>
      </w:r>
      <w:r w:rsidRPr="003130A0">
        <w:rPr>
          <w:lang w:val="ru-RU"/>
        </w:rPr>
        <w:t>онлайн.</w:t>
      </w:r>
    </w:p>
    <w:p w14:paraId="5BD37608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 xml:space="preserve">2. Цель задания </w:t>
      </w:r>
      <w:r w:rsidRPr="003130A0">
        <w:rPr>
          <w:color w:val="auto"/>
        </w:rPr>
        <w:t>UX</w:t>
      </w:r>
      <w:r w:rsidRPr="003130A0">
        <w:rPr>
          <w:color w:val="auto"/>
          <w:lang w:val="ru-RU"/>
        </w:rPr>
        <w:t>/</w:t>
      </w:r>
      <w:r w:rsidRPr="003130A0">
        <w:rPr>
          <w:color w:val="auto"/>
        </w:rPr>
        <w:t>UI</w:t>
      </w:r>
    </w:p>
    <w:p w14:paraId="5A63E8F2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 xml:space="preserve">Студенты должны подготовить полный </w:t>
      </w:r>
      <w:r w:rsidRPr="003130A0">
        <w:t>UX</w:t>
      </w:r>
      <w:r w:rsidRPr="003130A0">
        <w:rPr>
          <w:lang w:val="ru-RU"/>
        </w:rPr>
        <w:t>/</w:t>
      </w:r>
      <w:r w:rsidRPr="003130A0">
        <w:t>UI</w:t>
      </w:r>
      <w:r w:rsidRPr="003130A0">
        <w:rPr>
          <w:lang w:val="ru-RU"/>
        </w:rPr>
        <w:t xml:space="preserve"> дизайн проекта: исследование пользователей, структура приложения, </w:t>
      </w:r>
      <w:r w:rsidRPr="003130A0">
        <w:t>user</w:t>
      </w:r>
      <w:r w:rsidRPr="003130A0">
        <w:rPr>
          <w:lang w:val="ru-RU"/>
        </w:rPr>
        <w:t xml:space="preserve"> </w:t>
      </w:r>
      <w:r w:rsidRPr="003130A0">
        <w:t>flows</w:t>
      </w:r>
      <w:r w:rsidRPr="003130A0">
        <w:rPr>
          <w:lang w:val="ru-RU"/>
        </w:rPr>
        <w:t xml:space="preserve">, дизайн‑система, </w:t>
      </w:r>
      <w:r w:rsidRPr="003130A0">
        <w:t>wireframes</w:t>
      </w:r>
      <w:r w:rsidRPr="003130A0">
        <w:rPr>
          <w:lang w:val="ru-RU"/>
        </w:rPr>
        <w:t xml:space="preserve"> и финальные </w:t>
      </w:r>
      <w:r w:rsidRPr="003130A0">
        <w:t>UI</w:t>
      </w:r>
      <w:r w:rsidRPr="003130A0">
        <w:rPr>
          <w:lang w:val="ru-RU"/>
        </w:rPr>
        <w:t>‑</w:t>
      </w:r>
      <w:r w:rsidRPr="003130A0">
        <w:rPr>
          <w:lang w:val="ru-RU"/>
        </w:rPr>
        <w:t xml:space="preserve">экраны, а также </w:t>
      </w:r>
      <w:proofErr w:type="spellStart"/>
      <w:r w:rsidRPr="003130A0">
        <w:rPr>
          <w:lang w:val="ru-RU"/>
        </w:rPr>
        <w:t>кликабельный</w:t>
      </w:r>
      <w:proofErr w:type="spellEnd"/>
      <w:r w:rsidRPr="003130A0">
        <w:rPr>
          <w:lang w:val="ru-RU"/>
        </w:rPr>
        <w:t xml:space="preserve"> прототип.</w:t>
      </w:r>
    </w:p>
    <w:p w14:paraId="45EC762A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>3. Персоны</w:t>
      </w:r>
    </w:p>
    <w:p w14:paraId="1B7DF277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Персона 1 — Диа</w:t>
      </w:r>
      <w:r w:rsidRPr="003130A0">
        <w:rPr>
          <w:lang w:val="ru-RU"/>
        </w:rPr>
        <w:t>на, 19 лет: студентка, хочет легко находить книги для обмена.</w:t>
      </w:r>
    </w:p>
    <w:p w14:paraId="49CB8477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Персона 2 — Руслан, 24 года: айтишник, публикует посты и ищет активность.</w:t>
      </w:r>
    </w:p>
    <w:p w14:paraId="1FA59CC7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 xml:space="preserve">Персона 3 — </w:t>
      </w:r>
      <w:proofErr w:type="spellStart"/>
      <w:r w:rsidRPr="003130A0">
        <w:rPr>
          <w:lang w:val="ru-RU"/>
        </w:rPr>
        <w:t>Айгерим</w:t>
      </w:r>
      <w:proofErr w:type="spellEnd"/>
      <w:r w:rsidRPr="003130A0">
        <w:rPr>
          <w:lang w:val="ru-RU"/>
        </w:rPr>
        <w:t>, 27 лет: преподаватель, использует онлайн‑каталог и отзывы.</w:t>
      </w:r>
    </w:p>
    <w:p w14:paraId="2F7C4613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>4. Ключевые функции</w:t>
      </w:r>
    </w:p>
    <w:p w14:paraId="4D992131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• Авторизация и проф</w:t>
      </w:r>
      <w:r w:rsidRPr="003130A0">
        <w:rPr>
          <w:lang w:val="ru-RU"/>
        </w:rPr>
        <w:t>иль пользователя</w:t>
      </w:r>
      <w:bookmarkStart w:id="0" w:name="_GoBack"/>
      <w:bookmarkEnd w:id="0"/>
    </w:p>
    <w:p w14:paraId="069B29EC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• Каталог книг (поиск, фильтры)</w:t>
      </w:r>
    </w:p>
    <w:p w14:paraId="09A40367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• Обмен книгами</w:t>
      </w:r>
    </w:p>
    <w:p w14:paraId="74233086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• Лента постов и комментарии</w:t>
      </w:r>
    </w:p>
    <w:p w14:paraId="05098808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• Чат между пользователями</w:t>
      </w:r>
    </w:p>
    <w:p w14:paraId="59B45E6A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• Онлайн‑библиотека (</w:t>
      </w:r>
      <w:r w:rsidRPr="003130A0">
        <w:t>PDF</w:t>
      </w:r>
      <w:r w:rsidRPr="003130A0">
        <w:rPr>
          <w:lang w:val="ru-RU"/>
        </w:rPr>
        <w:t>)</w:t>
      </w:r>
    </w:p>
    <w:p w14:paraId="7796FB98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>5. Структура приложения (</w:t>
      </w:r>
      <w:r w:rsidRPr="003130A0">
        <w:rPr>
          <w:color w:val="auto"/>
        </w:rPr>
        <w:t>Site</w:t>
      </w:r>
      <w:r w:rsidRPr="003130A0">
        <w:rPr>
          <w:color w:val="auto"/>
          <w:lang w:val="ru-RU"/>
        </w:rPr>
        <w:t xml:space="preserve"> </w:t>
      </w:r>
      <w:r w:rsidRPr="003130A0">
        <w:rPr>
          <w:color w:val="auto"/>
        </w:rPr>
        <w:t>map</w:t>
      </w:r>
      <w:r w:rsidRPr="003130A0">
        <w:rPr>
          <w:color w:val="auto"/>
          <w:lang w:val="ru-RU"/>
        </w:rPr>
        <w:t>)</w:t>
      </w:r>
    </w:p>
    <w:p w14:paraId="763EF66B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Главная → Лента → Пост</w:t>
      </w:r>
    </w:p>
    <w:p w14:paraId="68805EFB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Каталог книг → Карточка книги → Обмен</w:t>
      </w:r>
    </w:p>
    <w:p w14:paraId="1FC8A39E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Онлайн библио</w:t>
      </w:r>
      <w:r w:rsidRPr="003130A0">
        <w:rPr>
          <w:lang w:val="ru-RU"/>
        </w:rPr>
        <w:t>тека → Чтение книги</w:t>
      </w:r>
    </w:p>
    <w:p w14:paraId="6F39B578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Чаты → Диалог</w:t>
      </w:r>
    </w:p>
    <w:p w14:paraId="13F3AAF7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>Профиль → Редактирование</w:t>
      </w:r>
    </w:p>
    <w:p w14:paraId="05F28EA4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 xml:space="preserve">6. </w:t>
      </w:r>
      <w:r w:rsidRPr="003130A0">
        <w:rPr>
          <w:color w:val="auto"/>
        </w:rPr>
        <w:t>User</w:t>
      </w:r>
      <w:r w:rsidRPr="003130A0">
        <w:rPr>
          <w:color w:val="auto"/>
          <w:lang w:val="ru-RU"/>
        </w:rPr>
        <w:t xml:space="preserve"> </w:t>
      </w:r>
      <w:r w:rsidRPr="003130A0">
        <w:rPr>
          <w:color w:val="auto"/>
        </w:rPr>
        <w:t>Flows</w:t>
      </w:r>
    </w:p>
    <w:p w14:paraId="4556D2F0" w14:textId="77777777" w:rsidR="008C4AD9" w:rsidRPr="003130A0" w:rsidRDefault="003130A0">
      <w:pPr>
        <w:rPr>
          <w:lang w:val="ru-RU"/>
        </w:rPr>
      </w:pPr>
      <w:r w:rsidRPr="003130A0">
        <w:t>Flow</w:t>
      </w:r>
      <w:r w:rsidRPr="003130A0">
        <w:rPr>
          <w:lang w:val="ru-RU"/>
        </w:rPr>
        <w:t xml:space="preserve"> 1: Найти книгу → Фильтры → Карточка → Обмен → Чат.</w:t>
      </w:r>
    </w:p>
    <w:p w14:paraId="2EE72538" w14:textId="77777777" w:rsidR="008C4AD9" w:rsidRPr="003130A0" w:rsidRDefault="003130A0">
      <w:pPr>
        <w:rPr>
          <w:lang w:val="ru-RU"/>
        </w:rPr>
      </w:pPr>
      <w:r w:rsidRPr="003130A0">
        <w:lastRenderedPageBreak/>
        <w:t>Flow</w:t>
      </w:r>
      <w:r w:rsidRPr="003130A0">
        <w:rPr>
          <w:lang w:val="ru-RU"/>
        </w:rPr>
        <w:t xml:space="preserve"> 2: Создать пост → Ввести текст → Добавить фото → Публикация.</w:t>
      </w:r>
    </w:p>
    <w:p w14:paraId="748B9BA0" w14:textId="77777777" w:rsidR="008C4AD9" w:rsidRPr="003130A0" w:rsidRDefault="003130A0">
      <w:pPr>
        <w:rPr>
          <w:lang w:val="ru-RU"/>
        </w:rPr>
      </w:pPr>
      <w:r w:rsidRPr="003130A0">
        <w:t>Flow</w:t>
      </w:r>
      <w:r w:rsidRPr="003130A0">
        <w:rPr>
          <w:lang w:val="ru-RU"/>
        </w:rPr>
        <w:t xml:space="preserve"> 3: Чат → Открыть диалог → Отправить сообщение.</w:t>
      </w:r>
    </w:p>
    <w:p w14:paraId="2ADE3180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>7. Технич</w:t>
      </w:r>
      <w:r w:rsidRPr="003130A0">
        <w:rPr>
          <w:color w:val="auto"/>
          <w:lang w:val="ru-RU"/>
        </w:rPr>
        <w:t xml:space="preserve">еское задание на </w:t>
      </w:r>
      <w:proofErr w:type="spellStart"/>
      <w:r w:rsidRPr="003130A0">
        <w:rPr>
          <w:color w:val="auto"/>
        </w:rPr>
        <w:t>Figma</w:t>
      </w:r>
      <w:proofErr w:type="spellEnd"/>
    </w:p>
    <w:p w14:paraId="291DD664" w14:textId="77777777" w:rsidR="008C4AD9" w:rsidRPr="003130A0" w:rsidRDefault="003130A0">
      <w:pPr>
        <w:rPr>
          <w:lang w:val="ru-RU"/>
        </w:rPr>
      </w:pPr>
      <w:r w:rsidRPr="003130A0">
        <w:t>UI</w:t>
      </w:r>
      <w:r w:rsidRPr="003130A0">
        <w:rPr>
          <w:lang w:val="ru-RU"/>
        </w:rPr>
        <w:t xml:space="preserve"> </w:t>
      </w:r>
      <w:r w:rsidRPr="003130A0">
        <w:t>Kit</w:t>
      </w:r>
      <w:r w:rsidRPr="003130A0">
        <w:rPr>
          <w:lang w:val="ru-RU"/>
        </w:rPr>
        <w:t>: цвета, типографика, кнопки, поля ввода, карточки.</w:t>
      </w:r>
    </w:p>
    <w:p w14:paraId="78B67A77" w14:textId="77777777" w:rsidR="008C4AD9" w:rsidRPr="003130A0" w:rsidRDefault="003130A0">
      <w:pPr>
        <w:rPr>
          <w:lang w:val="ru-RU"/>
        </w:rPr>
      </w:pPr>
      <w:r w:rsidRPr="003130A0">
        <w:t>UX</w:t>
      </w:r>
      <w:r w:rsidRPr="003130A0">
        <w:rPr>
          <w:lang w:val="ru-RU"/>
        </w:rPr>
        <w:t xml:space="preserve">: </w:t>
      </w:r>
      <w:r w:rsidRPr="003130A0">
        <w:t>User</w:t>
      </w:r>
      <w:r w:rsidRPr="003130A0">
        <w:rPr>
          <w:lang w:val="ru-RU"/>
        </w:rPr>
        <w:t xml:space="preserve"> </w:t>
      </w:r>
      <w:r w:rsidRPr="003130A0">
        <w:t>flows</w:t>
      </w:r>
      <w:r w:rsidRPr="003130A0">
        <w:rPr>
          <w:lang w:val="ru-RU"/>
        </w:rPr>
        <w:t xml:space="preserve">, </w:t>
      </w:r>
      <w:r w:rsidRPr="003130A0">
        <w:t>site</w:t>
      </w:r>
      <w:r w:rsidRPr="003130A0">
        <w:rPr>
          <w:lang w:val="ru-RU"/>
        </w:rPr>
        <w:t xml:space="preserve"> </w:t>
      </w:r>
      <w:r w:rsidRPr="003130A0">
        <w:t>map</w:t>
      </w:r>
      <w:r w:rsidRPr="003130A0">
        <w:rPr>
          <w:lang w:val="ru-RU"/>
        </w:rPr>
        <w:t xml:space="preserve">, </w:t>
      </w:r>
      <w:r w:rsidRPr="003130A0">
        <w:t>wireframes</w:t>
      </w:r>
      <w:r w:rsidRPr="003130A0">
        <w:rPr>
          <w:lang w:val="ru-RU"/>
        </w:rPr>
        <w:t xml:space="preserve"> всех ключевых экранов.</w:t>
      </w:r>
    </w:p>
    <w:p w14:paraId="0B8513A8" w14:textId="77777777" w:rsidR="008C4AD9" w:rsidRPr="003130A0" w:rsidRDefault="003130A0">
      <w:pPr>
        <w:rPr>
          <w:lang w:val="ru-RU"/>
        </w:rPr>
      </w:pPr>
      <w:r w:rsidRPr="003130A0">
        <w:t>UI</w:t>
      </w:r>
      <w:r w:rsidRPr="003130A0">
        <w:rPr>
          <w:lang w:val="ru-RU"/>
        </w:rPr>
        <w:t>: финальный визуальный дизайн всех экранов.</w:t>
      </w:r>
    </w:p>
    <w:p w14:paraId="0B4FC137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 xml:space="preserve">Прототип: </w:t>
      </w:r>
      <w:proofErr w:type="spellStart"/>
      <w:r w:rsidRPr="003130A0">
        <w:rPr>
          <w:lang w:val="ru-RU"/>
        </w:rPr>
        <w:t>кликабельная</w:t>
      </w:r>
      <w:proofErr w:type="spellEnd"/>
      <w:r w:rsidRPr="003130A0">
        <w:rPr>
          <w:lang w:val="ru-RU"/>
        </w:rPr>
        <w:t xml:space="preserve"> навигация.</w:t>
      </w:r>
    </w:p>
    <w:p w14:paraId="0DB422C4" w14:textId="77777777" w:rsidR="008C4AD9" w:rsidRPr="003130A0" w:rsidRDefault="003130A0">
      <w:pPr>
        <w:pStyle w:val="21"/>
        <w:rPr>
          <w:color w:val="auto"/>
          <w:lang w:val="ru-RU"/>
        </w:rPr>
      </w:pPr>
      <w:r w:rsidRPr="003130A0">
        <w:rPr>
          <w:color w:val="auto"/>
          <w:lang w:val="ru-RU"/>
        </w:rPr>
        <w:t>8. Что студенты должны сдать</w:t>
      </w:r>
    </w:p>
    <w:p w14:paraId="52A66D21" w14:textId="77777777" w:rsidR="008C4AD9" w:rsidRPr="003130A0" w:rsidRDefault="003130A0">
      <w:pPr>
        <w:rPr>
          <w:lang w:val="ru-RU"/>
        </w:rPr>
      </w:pPr>
      <w:r w:rsidRPr="003130A0">
        <w:rPr>
          <w:lang w:val="ru-RU"/>
        </w:rPr>
        <w:t xml:space="preserve">• </w:t>
      </w:r>
      <w:proofErr w:type="spellStart"/>
      <w:r w:rsidRPr="003130A0">
        <w:t>Figma</w:t>
      </w:r>
      <w:proofErr w:type="spellEnd"/>
      <w:r w:rsidRPr="003130A0">
        <w:rPr>
          <w:lang w:val="ru-RU"/>
        </w:rPr>
        <w:t>‑</w:t>
      </w:r>
      <w:r w:rsidRPr="003130A0">
        <w:rPr>
          <w:lang w:val="ru-RU"/>
        </w:rPr>
        <w:t>проект</w:t>
      </w:r>
    </w:p>
    <w:p w14:paraId="4C501E05" w14:textId="58045374" w:rsidR="008C4AD9" w:rsidRPr="003130A0" w:rsidRDefault="008C4AD9"/>
    <w:sectPr w:rsidR="008C4AD9" w:rsidRPr="00313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0A0"/>
    <w:rsid w:val="00326F90"/>
    <w:rsid w:val="008C4A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336934"/>
  <w14:defaultImageDpi w14:val="300"/>
  <w15:docId w15:val="{9DAEC4A4-D080-4028-A3E9-9CA0EBE9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DAB130-4970-4D51-BB39-085A0DBC3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Джетиберген Мадияр</cp:lastModifiedBy>
  <cp:revision>2</cp:revision>
  <dcterms:created xsi:type="dcterms:W3CDTF">2013-12-23T23:15:00Z</dcterms:created>
  <dcterms:modified xsi:type="dcterms:W3CDTF">2025-12-08T04:14:00Z</dcterms:modified>
  <cp:category/>
</cp:coreProperties>
</file>